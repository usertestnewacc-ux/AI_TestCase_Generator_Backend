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Software Requirements Specification (SRS)</w:t>
      </w:r>
    </w:p>
    <w:p>
      <w:pPr>
        <w:pStyle w:val="Normal"/>
        <w:rPr/>
      </w:pPr>
      <w:r>
        <w:rPr>
          <w:b/>
        </w:rPr>
        <w:t xml:space="preserve">Project: </w:t>
      </w:r>
      <w:r>
        <w:rPr/>
        <w:t>AI Test Case Generator &amp; QA Assistant using RAG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Purpose: Build a web application that generates software test cases from uploaded project documents using AI and Retrieval-Augmented Generation (RAG). Scope: Users manage projects, upload SRS/requirements, chat with AI, generate and export test cases.</w:t>
      </w:r>
    </w:p>
    <w:p>
      <w:pPr>
        <w:pStyle w:val="Heading1"/>
        <w:rPr/>
      </w:pPr>
      <w:r>
        <w:rPr/>
        <w:t>2. Overall Description</w:t>
      </w:r>
    </w:p>
    <w:p>
      <w:pPr>
        <w:pStyle w:val="Normal"/>
        <w:rPr/>
      </w:pPr>
      <w:r>
        <w:rPr/>
        <w:t>Target users are QA engineers, developers, business analysts and students. The system supports multiple projects, each with isolated documents, AI knowledge and test cases.</w:t>
      </w:r>
    </w:p>
    <w:p>
      <w:pPr>
        <w:pStyle w:val="Heading1"/>
        <w:rPr/>
      </w:pPr>
      <w:r>
        <w:rPr/>
        <w:t>3. Functional Requirements</w:t>
      </w:r>
    </w:p>
    <w:p>
      <w:pPr>
        <w:pStyle w:val="Normal"/>
        <w:rPr/>
      </w:pPr>
      <w:r>
        <w:rPr/>
        <w:t>Authentication: Register, Login, JWT, Logout.</w:t>
        <w:br/>
        <w:t>Project Management: Create, Edit, Delete, View projects.</w:t>
        <w:br/>
        <w:t>Document Management: Upload PDF/DOCX/TXT, View, Delete.</w:t>
        <w:br/>
        <w:t>RAG Processing: Extract text, chunk, embed, store vectors.</w:t>
        <w:br/>
        <w:t>AI Chat: Ask questions based on uploaded documents.</w:t>
        <w:br/>
        <w:t>AI Test Case Generator: Generate positive, negative, boundary, edge, regression, smoke and sanity test cases.</w:t>
        <w:br/>
        <w:t>Repository: View, Edit, Search, Filter and Delete test cases.</w:t>
        <w:br/>
        <w:t>Export: Excel and PDF.</w:t>
      </w:r>
    </w:p>
    <w:p>
      <w:pPr>
        <w:pStyle w:val="Heading1"/>
        <w:rPr/>
      </w:pPr>
      <w:r>
        <w:rPr/>
        <w:t>4. Non-Functional Requirements</w:t>
      </w:r>
    </w:p>
    <w:p>
      <w:pPr>
        <w:pStyle w:val="Normal"/>
        <w:rPr/>
      </w:pPr>
      <w:r>
        <w:rPr/>
        <w:t>Secure JWT authentication, response time under reasonable load, maintainable layered architecture, scalable services, audit logging, usability and compatibility with modern browsers.</w:t>
      </w:r>
    </w:p>
    <w:p>
      <w:pPr>
        <w:pStyle w:val="Heading1"/>
        <w:rPr/>
      </w:pPr>
      <w:r>
        <w:rPr/>
        <w:t>5. System Architecture</w:t>
      </w:r>
    </w:p>
    <w:p>
      <w:pPr>
        <w:pStyle w:val="Normal"/>
        <w:rPr/>
      </w:pPr>
      <w:r>
        <w:rPr/>
        <w:t xml:space="preserve">Angular 21 frontend communicates with ASP.NET Core 10 Web API. The backend stores application data in MySQL, vectors in ChromaDB, and uses </w:t>
      </w:r>
      <w:r>
        <w:rPr/>
        <w:t xml:space="preserve">Claude </w:t>
      </w:r>
      <w:r>
        <w:rPr/>
        <w:t>AI for test case generation.</w:t>
      </w:r>
    </w:p>
    <w:p>
      <w:pPr>
        <w:pStyle w:val="Heading1"/>
        <w:rPr/>
      </w:pPr>
      <w:r>
        <w:rPr/>
        <w:t>6. Database Design</w:t>
      </w:r>
    </w:p>
    <w:p>
      <w:pPr>
        <w:pStyle w:val="Normal"/>
        <w:rPr/>
      </w:pPr>
      <w:r>
        <w:rPr/>
        <w:t>Tables: Users, Projects, Documents, DocumentChunks, TestCases, ChatHistory. Relationships are based on ProjectId and UserId.</w:t>
      </w:r>
    </w:p>
    <w:p>
      <w:pPr>
        <w:pStyle w:val="Heading1"/>
        <w:rPr/>
      </w:pPr>
      <w:r>
        <w:rPr/>
        <w:t>7. Use Cases</w:t>
      </w:r>
    </w:p>
    <w:p>
      <w:pPr>
        <w:pStyle w:val="Normal"/>
        <w:rPr/>
      </w:pPr>
      <w:r>
        <w:rPr/>
        <w:t>Register/Login, Create Project, Upload Document, Generate Embeddings, Ask AI, Generate Test Cases, Manage Test Cases, Export Reports.</w:t>
      </w:r>
    </w:p>
    <w:p>
      <w:pPr>
        <w:pStyle w:val="Heading1"/>
        <w:rPr/>
      </w:pPr>
      <w:r>
        <w:rPr/>
        <w:t>8. Technology Stack</w:t>
      </w:r>
    </w:p>
    <w:p>
      <w:pPr>
        <w:pStyle w:val="Normal"/>
        <w:rPr/>
      </w:pPr>
      <w:r>
        <w:rPr/>
        <w:t>Frontend: Angular 21.2.12</w:t>
        <w:br/>
        <w:t>Backend: ASP.NET Core 10 (.NET 10)</w:t>
        <w:br/>
        <w:t>Database: MySQL 8.0.46</w:t>
        <w:br/>
        <w:t>ORM: Entity Framework Core 10</w:t>
        <w:br/>
        <w:t>Authentication: JWT</w:t>
        <w:br/>
        <w:t xml:space="preserve">AI: </w:t>
      </w:r>
      <w:r>
        <w:rPr/>
        <w:t>Claude AI</w:t>
      </w:r>
      <w:r>
        <w:rPr/>
        <w:br/>
        <w:t>Embeddings: text-embedding-3-small</w:t>
        <w:br/>
        <w:t>Vector Database: ChromaDB</w:t>
        <w:br/>
        <w:t>PDF: PdfPig</w:t>
        <w:br/>
        <w:t>DOCX: Open XML SDK</w:t>
        <w:br/>
        <w:t>Excel: ClosedXML</w:t>
        <w:br/>
        <w:t>PDF Export: QuestPDF</w:t>
        <w:br/>
        <w:t>Swagger/OpenAPI</w:t>
      </w:r>
    </w:p>
    <w:p>
      <w:pPr>
        <w:pStyle w:val="Heading1"/>
        <w:rPr/>
      </w:pPr>
      <w:r>
        <w:rPr/>
        <w:t>9. Future Enhancements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Jira integration, Azure DevOps integration, AI-generated test data, requirement coverage matrix, collaboration, role-based permissions.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istContents">
    <w:name w:val="List Contents"/>
    <w:basedOn w:val="Normal"/>
    <w:qFormat/>
    <w:pPr>
      <w:ind w:star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  <Pages>2</Pages>
  <Words>293</Words>
  <Characters>1938</Characters>
  <CharactersWithSpaces>2211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2026-07-08T14:25:44Z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